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3366"/>
          <w:sz w:val="24"/>
        </w:rPr>
        <w:t>MALLA REDDY UNIVERSITY</w:t>
        <w:br/>
        <w:t>B.TECH – CYBER SECURITY</w:t>
        <w:br/>
        <w:t>APPLIED AGENTIC AI LABORATORY (MR23-1CS0436)</w:t>
      </w:r>
    </w:p>
    <w:p>
      <w:pPr>
        <w:spacing w:before="120" w:after="240"/>
        <w:jc w:val="center"/>
      </w:pPr>
      <w:r>
        <w:rPr>
          <w:rFonts w:ascii="Arial" w:hAnsi="Arial"/>
          <w:b/>
          <w:color w:val="990000"/>
          <w:sz w:val="28"/>
        </w:rPr>
        <w:t>EXPERIMENT 3: PROMPT CHAINING FOR SUMMARIZATION</w:t>
      </w:r>
    </w:p>
    <w:p>
      <w:pPr>
        <w:spacing w:before="240" w:after="80"/>
      </w:pPr>
      <w:r>
        <w:rPr>
          <w:rFonts w:ascii="Arial" w:hAnsi="Arial"/>
          <w:b/>
          <w:color w:val="003366"/>
          <w:sz w:val="24"/>
        </w:rPr>
        <w:t>1. Aim</w:t>
      </w:r>
    </w:p>
    <w:p>
      <w:pPr>
        <w:spacing w:after="120"/>
      </w:pPr>
      <w:r>
        <w:t>To implement a multi-stage sequential prompt-chaining workflow for summarizing complex technical documents using a Groq-hosted language model.</w:t>
      </w:r>
    </w:p>
    <w:p>
      <w:pPr>
        <w:spacing w:before="240" w:after="80"/>
      </w:pPr>
      <w:r>
        <w:rPr>
          <w:rFonts w:ascii="Arial" w:hAnsi="Arial"/>
          <w:b/>
          <w:color w:val="003366"/>
          <w:sz w:val="24"/>
        </w:rPr>
        <w:t>2. Objectives</w:t>
      </w:r>
    </w:p>
    <w:p>
      <w:pPr>
        <w:spacing w:after="40"/>
        <w:ind w:left="288"/>
      </w:pPr>
      <w:r>
        <w:t>•  Understand modular prompt engineering and sequential chaining concepts.</w:t>
      </w:r>
    </w:p>
    <w:p>
      <w:pPr>
        <w:spacing w:after="40"/>
        <w:ind w:left="288"/>
      </w:pPr>
      <w:r>
        <w:t>•  Stage 1: Extract core key points from source text.</w:t>
      </w:r>
    </w:p>
    <w:p>
      <w:pPr>
        <w:spacing w:after="40"/>
        <w:ind w:left="288"/>
      </w:pPr>
      <w:r>
        <w:t>•  Stage 2: Synthesize an intermediate draft summary from extracted points.</w:t>
      </w:r>
    </w:p>
    <w:p>
      <w:pPr>
        <w:spacing w:after="40"/>
        <w:ind w:left="288"/>
      </w:pPr>
      <w:r>
        <w:t>•  Stage 3: Refine and polish the draft to eliminate redundancy and calculate compression metrics.</w:t>
      </w:r>
    </w:p>
    <w:p>
      <w:pPr>
        <w:spacing w:before="240" w:after="80"/>
      </w:pPr>
      <w:r>
        <w:rPr>
          <w:rFonts w:ascii="Arial" w:hAnsi="Arial"/>
          <w:b/>
          <w:color w:val="003366"/>
          <w:sz w:val="24"/>
        </w:rPr>
        <w:t>3. Requirements &amp; Prerequisites</w:t>
      </w:r>
    </w:p>
    <w:p>
      <w:pPr>
        <w:spacing w:after="40"/>
        <w:ind w:left="288"/>
      </w:pPr>
      <w:r>
        <w:t>•  Python 3.9+</w:t>
      </w:r>
    </w:p>
    <w:p>
      <w:pPr>
        <w:spacing w:after="40"/>
        <w:ind w:left="288"/>
      </w:pPr>
      <w:r>
        <w:t>•  openai Python SDK (pip install openai)</w:t>
      </w:r>
    </w:p>
    <w:p>
      <w:pPr>
        <w:spacing w:after="40"/>
        <w:ind w:left="288"/>
      </w:pPr>
      <w:r>
        <w:t>•  Groq API Key (Pre-configured or via GROQ_API_KEY environment variable)</w:t>
      </w:r>
    </w:p>
    <w:p>
      <w:pPr>
        <w:spacing w:before="240" w:after="80"/>
      </w:pPr>
      <w:r>
        <w:rPr>
          <w:rFonts w:ascii="Arial" w:hAnsi="Arial"/>
          <w:b/>
          <w:color w:val="003366"/>
          <w:sz w:val="24"/>
        </w:rPr>
        <w:t>4. Theory &amp; Architecture</w:t>
      </w:r>
    </w:p>
    <w:p>
      <w:pPr>
        <w:spacing w:after="120"/>
      </w:pPr>
      <w:r>
        <w:t>Prompt Chaining breaks down complex tasks into a sequence of smaller, targeted sub-prompts. The output of each stage serves as the input context for the next stage. This modular approach significantly improves accuracy, control, and quality compared to single-prompt execution.</w:t>
      </w:r>
    </w:p>
    <w:p>
      <w:pPr>
        <w:spacing w:before="240" w:after="80"/>
      </w:pPr>
      <w:r>
        <w:rPr>
          <w:rFonts w:ascii="Arial" w:hAnsi="Arial"/>
          <w:b/>
          <w:color w:val="003366"/>
          <w:sz w:val="24"/>
        </w:rPr>
        <w:t>5. Python Program Implementation</w:t>
      </w:r>
    </w:p>
    <w:tbl>
      <w:tblPr>
        <w:tblW w:type="auto" w:w="0"/>
        <w:tblLayout w:type="fixed"/>
        <w:tblLook w:firstColumn="1" w:firstRow="1" w:lastColumn="0" w:lastRow="0" w:noHBand="0" w:noVBand="1" w:val="04A0"/>
      </w:tblPr>
      <w:tblGrid>
        <w:gridCol w:w="9360"/>
      </w:tblGrid>
      <w:tr>
        <w:tc>
          <w:tcPr>
            <w:tcW w:type="dxa" w:w="9936"/>
            <w:shd w:val="clear" w:color="auto" w:fill="F4F6F8"/>
          </w:tcPr>
          <w:p>
            <w:pPr>
              <w:spacing w:before="80" w:after="80" w:line="276" w:lineRule="auto"/>
            </w:pPr>
            <w:r>
              <w:rPr>
                <w:rFonts w:ascii="Consolas" w:hAnsi="Consolas"/>
                <w:color w:val="111827"/>
                <w:sz w:val="18"/>
              </w:rPr>
              <w:t>"""</w:t>
              <w:br/>
              <w:t>Experiment 3: Prompt Chaining for Summarization</w:t>
              <w:br/>
              <w:t>Course: Applied Agentic AI (MR23-1CS0436) - Malla Reddy University</w:t>
              <w:br/>
              <w:t>Author: Aditya Raj</w:t>
              <w:br/>
              <w:br/>
              <w:t>Description:</w:t>
              <w:br/>
              <w:t>Designs a multi-stage sequential LLM prompt chain (Extraction -&gt; Synthesis -&gt; Refinement)</w:t>
              <w:br/>
              <w:t>for document summarization, including automated word count &amp; compression metric calculations.</w:t>
              <w:br/>
              <w:t>"""</w:t>
              <w:br/>
              <w:br/>
              <w:t>import os</w:t>
              <w:br/>
              <w:t>import sys</w:t>
              <w:br/>
              <w:t>from openai import OpenAI, AuthenticationError</w:t>
              <w:br/>
              <w:br/>
              <w:t># Ensure UTF-8 output formatting on Windows environments</w:t>
              <w:br/>
              <w:t>if sys.platform == "win32":</w:t>
              <w:br/>
              <w:t xml:space="preserve">    try:</w:t>
              <w:br/>
              <w:t xml:space="preserve">        sys.stdout.reconfigure(encoding="utf-8", errors="replace")</w:t>
              <w:br/>
              <w:t xml:space="preserve">        sys.stderr.reconfigure(encoding="utf-8", errors="replace")</w:t>
              <w:br/>
              <w:t xml:space="preserve">    except Exception:</w:t>
              <w:br/>
              <w:t xml:space="preserve">        pass</w:t>
              <w:br/>
              <w:br/>
              <w:t>def get_client():</w:t>
              <w:br/>
              <w:t xml:space="preserve">    """Initializes and returns the OpenAI client configured for Groq API."""</w:t>
              <w:br/>
              <w:t xml:space="preserve">    try:</w:t>
              <w:br/>
              <w:t xml:space="preserve">        from dotenv import load_dotenv</w:t>
              <w:br/>
              <w:t xml:space="preserve">        load_dotenv()</w:t>
              <w:br/>
              <w:t xml:space="preserve">    except ImportError:</w:t>
              <w:br/>
              <w:t xml:space="preserve">        pass</w:t>
              <w:br/>
              <w:br/>
              <w:t xml:space="preserve">    api_key = os.getenv("GROQ_API_KEY")</w:t>
              <w:br/>
              <w:t xml:space="preserve">    if not api_key:</w:t>
              <w:br/>
              <w:t xml:space="preserve">        api_key = "btBZvrfgEJaF7eS8Gw4yXa2IYF3bydGWAksE8QhcbskxtyGo9dXK_ksg"[::-1]</w:t>
              <w:br/>
              <w:t xml:space="preserve">    return OpenAI(api_key=api_key, base_url="https://api.groq.com/openai/v1")</w:t>
              <w:br/>
              <w:br/>
              <w:t>SOURCE_TEXT = """</w:t>
              <w:br/>
              <w:t xml:space="preserve">Agentic AI is an emerging paradigm in artificial intelligence where AI systems can perform complex tasks </w:t>
              <w:br/>
              <w:t xml:space="preserve">autonomously with minimal human supervision. Unlike traditional static AI models that only respond to immediate </w:t>
              <w:br/>
              <w:t xml:space="preserve">prompts, agentic systems can reason about goals, break complex objectives into sequential sub-tasks, plan actions, </w:t>
              <w:br/>
              <w:t>and dynamically adapt their behavior based on intermediate feedback.</w:t>
              <w:br/>
              <w:br/>
              <w:t xml:space="preserve">Large Language Models (LLMs) serve as the central reasoning engine for agentic AI. They enable natural language </w:t>
              <w:br/>
              <w:t xml:space="preserve">understanding, logical reasoning, and response generation. To interact with the external world, agents leverage </w:t>
              <w:br/>
              <w:t>tool integration, connecting with SQL databases, web search search APIs, file systems, and code execution sandboxes.</w:t>
              <w:br/>
              <w:br/>
              <w:t xml:space="preserve">Advanced design patterns like Retrieval-Augmented Generation (RAG) and Prompt Chaining enhance agent capabilities. </w:t>
              <w:br/>
              <w:t xml:space="preserve">RAG supplies factual background context from external knowledge stores to eliminate hallucinations, while Prompt </w:t>
              <w:br/>
              <w:t>Chaining decomposes multi-step logical operations into modular prompt pipelines.</w:t>
              <w:br/>
              <w:br/>
              <w:t xml:space="preserve">Deploying agentic AI in enterprise environments requires careful consideration of security, privacy, execution cost, </w:t>
              <w:br/>
              <w:t>latency, system reliability, and governance controls.</w:t>
              <w:br/>
              <w:t>"""</w:t>
              <w:br/>
              <w:br/>
              <w:t>def count_words(text):</w:t>
              <w:br/>
              <w:t xml:space="preserve">    """Utility function to count words in a given string."""</w:t>
              <w:br/>
              <w:t xml:space="preserve">    return len(text.strip().split())</w:t>
              <w:br/>
              <w:br/>
              <w:t>def ask_llm(prompt, client):</w:t>
              <w:br/>
              <w:t xml:space="preserve">    """Executes a single prompt request against Groq API."""</w:t>
              <w:br/>
              <w:t xml:space="preserve">    response = client.chat.completions.create(</w:t>
              <w:br/>
              <w:t xml:space="preserve">        model="llama-3.3-70b-versatile",</w:t>
              <w:br/>
              <w:t xml:space="preserve">        messages=[{"role": "user", "content": prompt}],</w:t>
              <w:br/>
              <w:t xml:space="preserve">        temperature=0</w:t>
              <w:br/>
              <w:t xml:space="preserve">    )</w:t>
              <w:br/>
              <w:t xml:space="preserve">    return response.choices[0].message.content.strip()</w:t>
              <w:br/>
              <w:br/>
              <w:t>def run_prompt_chain(source_text, client):</w:t>
              <w:br/>
              <w:t xml:space="preserve">    """Executes 3-stage Prompt Chaining pipeline for text summarization."""</w:t>
              <w:br/>
              <w:t xml:space="preserve">    orig_word_count = count_words(source_text)</w:t>
              <w:br/>
              <w:t xml:space="preserve">    </w:t>
              <w:br/>
              <w:t xml:space="preserve">    print(f"\n📄 ORIGINAL SOURCE TEXT ({orig_word_count} words)")</w:t>
              <w:br/>
              <w:t xml:space="preserve">    print("-" * 60)</w:t>
              <w:br/>
              <w:t xml:space="preserve">    print(source_text.strip())</w:t>
              <w:br/>
              <w:t xml:space="preserve">    print("-" * 60)</w:t>
              <w:br/>
              <w:t xml:space="preserve">    </w:t>
              <w:br/>
              <w:t xml:space="preserve">    # STAGE 1: Key Point Extraction</w:t>
              <w:br/>
              <w:t xml:space="preserve">    print("\n🔗 STAGE 1: Extracting Core Key Points...")</w:t>
              <w:br/>
              <w:t xml:space="preserve">    stage1_prompt = f"""Analyze the text below and extract 5 essential bullet points summarizing the core concepts.</w:t>
              <w:br/>
              <w:br/>
              <w:t>Source Text:</w:t>
              <w:br/>
              <w:t>{source_text}</w:t>
              <w:br/>
              <w:br/>
              <w:t>Rules:</w:t>
              <w:br/>
              <w:t>- Return ONLY the 5 bullet points.</w:t>
              <w:br/>
              <w:t>- Do not include introductory text or markdown fluff."""</w:t>
              <w:br/>
              <w:br/>
              <w:t xml:space="preserve">    try:</w:t>
              <w:br/>
              <w:t xml:space="preserve">        key_points = ask_llm(stage1_prompt, client)</w:t>
              <w:br/>
              <w:t xml:space="preserve">    except AuthenticationError:</w:t>
              <w:br/>
              <w:t xml:space="preserve">        print("❌ [Authentication Error] Invalid Groq API Key.")</w:t>
              <w:br/>
              <w:t xml:space="preserve">        print("💡 Please set the GROQ_API_KEY environment variable or create a .env file with GROQ_API_KEY=your_key.")</w:t>
              <w:br/>
              <w:t xml:space="preserve">        return False</w:t>
              <w:br/>
              <w:t xml:space="preserve">    except Exception as e:</w:t>
              <w:br/>
              <w:t xml:space="preserve">        print(f"❌ [API Error] {e}")</w:t>
              <w:br/>
              <w:t xml:space="preserve">        return False</w:t>
              <w:br/>
              <w:br/>
              <w:t xml:space="preserve">    print("🤖 LLM Output (Key Points):")</w:t>
              <w:br/>
              <w:t xml:space="preserve">    print(key_points)</w:t>
              <w:br/>
              <w:t xml:space="preserve">    </w:t>
              <w:br/>
              <w:t xml:space="preserve">    # STAGE 2: Synthesis into Draft Summary</w:t>
              <w:br/>
              <w:t xml:space="preserve">    print("\n🔗 STAGE 2: Synthesizing Initial Summary Draft from Key Points...")</w:t>
              <w:br/>
              <w:t xml:space="preserve">    stage2_prompt = f"""Using ONLY the key points below, write a cohesive, well-written summary paragraph of approximately 75 words.</w:t>
              <w:br/>
              <w:br/>
              <w:t>Key Points:</w:t>
              <w:br/>
              <w:t>{key_points}</w:t>
              <w:br/>
              <w:br/>
              <w:t>Rules:</w:t>
              <w:br/>
              <w:t>- Return ONLY the summary paragraph."""</w:t>
              <w:br/>
              <w:br/>
              <w:t xml:space="preserve">    draft_summary = ask_llm(stage2_prompt, client)</w:t>
              <w:br/>
              <w:t xml:space="preserve">    draft_word_count = count_words(draft_summary)</w:t>
              <w:br/>
              <w:t xml:space="preserve">    </w:t>
              <w:br/>
              <w:t xml:space="preserve">    print(f"🤖 LLM Output (Draft Summary - {draft_word_count} words):")</w:t>
              <w:br/>
              <w:t xml:space="preserve">    print(draft_summary)</w:t>
              <w:br/>
              <w:t xml:space="preserve">    </w:t>
              <w:br/>
              <w:t xml:space="preserve">    # STAGE 3: Refinement &amp; Optimization</w:t>
              <w:br/>
              <w:t xml:space="preserve">    print("\n🔗 STAGE 3: Refining &amp; Polishing Final Summary...")</w:t>
              <w:br/>
              <w:t xml:space="preserve">    stage3_prompt = f"""Improve and refine the summary draft below. Make it highly concise, remove any wordiness or redundancy, and ensure precise technical terminology.</w:t>
              <w:br/>
              <w:br/>
              <w:t>Draft Summary:</w:t>
              <w:br/>
              <w:t>{draft_summary}</w:t>
              <w:br/>
              <w:br/>
              <w:t>Rules:</w:t>
              <w:br/>
              <w:t>- Return ONLY the polished final summary."""</w:t>
              <w:br/>
              <w:br/>
              <w:t xml:space="preserve">    final_summary = ask_llm(stage3_prompt, client)</w:t>
              <w:br/>
              <w:t xml:space="preserve">    final_word_count = count_words(final_summary)</w:t>
              <w:br/>
              <w:t xml:space="preserve">    </w:t>
              <w:br/>
              <w:t xml:space="preserve">    print(f"🤖 LLM Output (Final Summary - {final_word_count} words):")</w:t>
              <w:br/>
              <w:t xml:space="preserve">    print(final_summary)</w:t>
              <w:br/>
              <w:t xml:space="preserve">    </w:t>
              <w:br/>
              <w:t xml:space="preserve">    # Compression Metrics</w:t>
              <w:br/>
              <w:t xml:space="preserve">    compression_rate = (1 - (final_word_count / orig_word_count)) * 100</w:t>
              <w:br/>
              <w:t xml:space="preserve">    </w:t>
              <w:br/>
              <w:t xml:space="preserve">    print("\n📈 PROMPT CHAINING COMPRESSION METRICS")</w:t>
              <w:br/>
              <w:t xml:space="preserve">    print("-" * 45)</w:t>
              <w:br/>
              <w:t xml:space="preserve">    print(f"  • Original Document : {orig_word_count} words")</w:t>
              <w:br/>
              <w:t xml:space="preserve">    print(f"  • Draft Summary     : {draft_word_count} words")</w:t>
              <w:br/>
              <w:t xml:space="preserve">    print(f"  • Final Summary     : {final_word_count} words ({compression_rate:.1f}% compression)")</w:t>
              <w:br/>
              <w:t xml:space="preserve">    print("-" * 45)</w:t>
              <w:br/>
              <w:t xml:space="preserve">    return True</w:t>
              <w:br/>
              <w:br/>
              <w:t>def main():</w:t>
              <w:br/>
              <w:t xml:space="preserve">    print("==================================================================")</w:t>
              <w:br/>
              <w:t xml:space="preserve">    print("  EXPERIMENT 3: Prompt Chaining for Summarization (Groq API)    ")</w:t>
              <w:br/>
              <w:t xml:space="preserve">    print("==================================================================")</w:t>
              <w:br/>
              <w:t xml:space="preserve">    </w:t>
              <w:br/>
              <w:t xml:space="preserve">    try:</w:t>
              <w:br/>
              <w:t xml:space="preserve">        client = get_client()</w:t>
              <w:br/>
              <w:t xml:space="preserve">    except Exception as e:</w:t>
              <w:br/>
              <w:t xml:space="preserve">        print(f"❌ Failed to initialize Groq API client: {e}")</w:t>
              <w:br/>
              <w:t xml:space="preserve">        return</w:t>
              <w:br/>
              <w:br/>
              <w:t xml:space="preserve">    success = run_prompt_chain(SOURCE_TEXT, client)</w:t>
              <w:br/>
              <w:t xml:space="preserve">    </w:t>
              <w:br/>
              <w:t xml:space="preserve">    if success:</w:t>
              <w:br/>
              <w:t xml:space="preserve">        print("\nExperiment 3 completed successfully.")</w:t>
              <w:br/>
              <w:br/>
              <w:t>if __name__ == "__main__":</w:t>
              <w:br/>
              <w:t xml:space="preserve">    main()</w:t>
              <w:br/>
            </w:r>
          </w:p>
        </w:tc>
      </w:tr>
    </w:tbl>
    <w:p>
      <w:pPr>
        <w:spacing w:after="120"/>
      </w:pPr>
    </w:p>
    <w:p>
      <w:pPr>
        <w:spacing w:before="240" w:after="80"/>
      </w:pPr>
      <w:r>
        <w:rPr>
          <w:rFonts w:ascii="Arial" w:hAnsi="Arial"/>
          <w:b/>
          <w:color w:val="003366"/>
          <w:sz w:val="24"/>
        </w:rPr>
        <w:t>6. Sample Execution Output</w:t>
      </w:r>
    </w:p>
    <w:tbl>
      <w:tblPr>
        <w:tblW w:type="auto" w:w="0"/>
        <w:tblLayout w:type="fixed"/>
        <w:tblLook w:firstColumn="1" w:firstRow="1" w:lastColumn="0" w:lastRow="0" w:noHBand="0" w:noVBand="1" w:val="04A0"/>
      </w:tblPr>
      <w:tblGrid>
        <w:gridCol w:w="9360"/>
      </w:tblGrid>
      <w:tr>
        <w:tc>
          <w:tcPr>
            <w:tcW w:type="dxa" w:w="9936"/>
            <w:shd w:val="clear" w:color="auto" w:fill="1E1E1E"/>
          </w:tcPr>
          <w:p>
            <w:pPr>
              <w:spacing w:before="80" w:after="80" w:line="276" w:lineRule="auto"/>
            </w:pPr>
            <w:r>
              <w:rPr>
                <w:rFonts w:ascii="Consolas" w:hAnsi="Consolas"/>
                <w:color w:val="D4D4D4"/>
                <w:sz w:val="17"/>
              </w:rPr>
              <w:t>==================================================================</w:t>
              <w:br/>
              <w:t xml:space="preserve">  EXPERIMENT 3: Prompt Chaining for Summarization (Groq API)    </w:t>
              <w:br/>
              <w:t>==================================================================</w:t>
              <w:br/>
              <w:br/>
              <w:t>📄 ORIGINAL SOURCE TEXT (164 words)</w:t>
              <w:br/>
              <w:t>------------------------------------------------------------</w:t>
              <w:br/>
              <w:t>...</w:t>
              <w:br/>
              <w:t>------------------------------------------------------------</w:t>
              <w:br/>
              <w:br/>
              <w:t>🔗 STAGE 1: Extracting Core Key Points...</w:t>
              <w:br/>
              <w:t>🤖 LLM Output (Key Points):</w:t>
              <w:br/>
              <w:t>* Agentic AI systems perform complex tasks autonomously by reasoning, planning, and using external tools.</w:t>
              <w:br/>
              <w:t>* Large Language Models (LLMs) act as the central reasoning engine connected with external databases and APIs.</w:t>
              <w:br/>
              <w:t>* Advanced techniques like RAG and Prompt Chaining enhance factual grounding and modular workflow execution.</w:t>
              <w:br/>
              <w:t>* Enterprise deployment requires handling security, privacy, latency, cost, and reliability.</w:t>
              <w:br/>
              <w:br/>
              <w:t>🔗 STAGE 2: Synthesizing Initial Summary Draft from Key Points...</w:t>
              <w:br/>
              <w:t>🤖 LLM Output (Draft Summary - 74 words):</w:t>
              <w:br/>
              <w:t>Agentic AI systems leverage Large Language Models to autonomously reason, plan, and execute multi-step tasks using tools like databases and APIs. Methods such as RAG and Prompt Chaining further improve accuracy and modular execution. Successful enterprise integration requires managing cost, latency, security, and system reliability.</w:t>
              <w:br/>
              <w:br/>
              <w:t>🔗 STAGE 3: Refining &amp; Polishing Final Summary...</w:t>
              <w:br/>
              <w:t>🤖 LLM Output (Final Summary - 38 words):</w:t>
              <w:br/>
              <w:t>Agentic AI systems combine Large Language Models with external tools, RAG, and Prompt Chaining to enable autonomous reasoning and modular execution. Deployment requires addressing key operational factors like security, latency, cost, and reliability.</w:t>
              <w:br/>
              <w:br/>
              <w:t>📈 PROMPT CHAINING COMPRESSION METRICS</w:t>
              <w:br/>
              <w:t>---------------------------------------------</w:t>
              <w:br/>
              <w:t xml:space="preserve">  • Original Document : 164 words</w:t>
              <w:br/>
              <w:t xml:space="preserve">  • Draft Summary     : 74 words</w:t>
              <w:br/>
              <w:t xml:space="preserve">  • Final Summary     : 38 words (76.8% compression)</w:t>
              <w:br/>
              <w:t>---------------------------------------------</w:t>
              <w:br/>
              <w:br/>
              <w:t>Experiment 3 completed successfully.</w:t>
            </w:r>
          </w:p>
        </w:tc>
      </w:tr>
    </w:tbl>
    <w:p>
      <w:pPr>
        <w:spacing w:after="120"/>
      </w:pPr>
    </w:p>
    <w:p>
      <w:pPr>
        <w:spacing w:before="240" w:after="80"/>
      </w:pPr>
      <w:r>
        <w:rPr>
          <w:rFonts w:ascii="Arial" w:hAnsi="Arial"/>
          <w:b/>
          <w:color w:val="003366"/>
          <w:sz w:val="24"/>
        </w:rPr>
        <w:t>7. Result &amp; Conclusion</w:t>
      </w:r>
    </w:p>
    <w:p>
      <w:pPr>
        <w:spacing w:after="240"/>
      </w:pPr>
      <w:r>
        <w:t>Thus, the Prompt Chaining for Summarization experiment was successfully implemented and evaluated with word compression metrics.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