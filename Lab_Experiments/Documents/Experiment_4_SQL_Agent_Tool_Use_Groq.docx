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3366"/>
          <w:sz w:val="24"/>
        </w:rPr>
        <w:t>MALLA REDDY UNIVERSITY</w:t>
        <w:br/>
        <w:t>B.TECH – CYBER SECURITY</w:t>
        <w:br/>
        <w:t>APPLIED AGENTIC AI LABORATORY (MR23-1CS0436)</w:t>
      </w:r>
    </w:p>
    <w:p>
      <w:pPr>
        <w:spacing w:before="120" w:after="240"/>
        <w:jc w:val="center"/>
      </w:pPr>
      <w:r>
        <w:rPr>
          <w:rFonts w:ascii="Arial" w:hAnsi="Arial"/>
          <w:b/>
          <w:color w:val="990000"/>
          <w:sz w:val="28"/>
        </w:rPr>
        <w:t>EXPERIMENT 4: SQL AGENT WITH TOOL USE</w:t>
      </w:r>
    </w:p>
    <w:p>
      <w:pPr>
        <w:spacing w:before="240" w:after="80"/>
      </w:pPr>
      <w:r>
        <w:rPr>
          <w:rFonts w:ascii="Arial" w:hAnsi="Arial"/>
          <w:b/>
          <w:color w:val="003366"/>
          <w:sz w:val="24"/>
        </w:rPr>
        <w:t>1. Aim</w:t>
      </w:r>
    </w:p>
    <w:p>
      <w:pPr>
        <w:spacing w:after="120"/>
      </w:pPr>
      <w:r>
        <w:t>To develop a ReAct-based SQL Agent that uses database tools (get_schema, run_sql) in a Thought-Action-Observation loop to answer natural language questions.</w:t>
      </w:r>
    </w:p>
    <w:p>
      <w:pPr>
        <w:spacing w:before="240" w:after="80"/>
      </w:pPr>
      <w:r>
        <w:rPr>
          <w:rFonts w:ascii="Arial" w:hAnsi="Arial"/>
          <w:b/>
          <w:color w:val="003366"/>
          <w:sz w:val="24"/>
        </w:rPr>
        <w:t>2. Objectives</w:t>
      </w:r>
    </w:p>
    <w:p>
      <w:pPr>
        <w:spacing w:after="40"/>
        <w:ind w:left="288"/>
      </w:pPr>
      <w:r>
        <w:t>•  Understand autonomous agent tool use and function calling patterns.</w:t>
      </w:r>
    </w:p>
    <w:p>
      <w:pPr>
        <w:spacing w:after="40"/>
        <w:ind w:left="288"/>
      </w:pPr>
      <w:r>
        <w:t>•  Implement a ReAct (Reasoning + Acting) execution loop.</w:t>
      </w:r>
    </w:p>
    <w:p>
      <w:pPr>
        <w:spacing w:after="40"/>
        <w:ind w:left="288"/>
      </w:pPr>
      <w:r>
        <w:t>•  Equip the agent with get_schema and run_sql execution tools.</w:t>
      </w:r>
    </w:p>
    <w:p>
      <w:pPr>
        <w:spacing w:after="40"/>
        <w:ind w:left="288"/>
      </w:pPr>
      <w:r>
        <w:t>•  Demonstrate autonomous decision-making and result aggregation.</w:t>
      </w:r>
    </w:p>
    <w:p>
      <w:pPr>
        <w:spacing w:before="240" w:after="80"/>
      </w:pPr>
      <w:r>
        <w:rPr>
          <w:rFonts w:ascii="Arial" w:hAnsi="Arial"/>
          <w:b/>
          <w:color w:val="003366"/>
          <w:sz w:val="24"/>
        </w:rPr>
        <w:t>3. Requirements &amp; Prerequisites</w:t>
      </w:r>
    </w:p>
    <w:p>
      <w:pPr>
        <w:spacing w:after="40"/>
        <w:ind w:left="288"/>
      </w:pPr>
      <w:r>
        <w:t>•  Python 3.9+</w:t>
      </w:r>
    </w:p>
    <w:p>
      <w:pPr>
        <w:spacing w:after="40"/>
        <w:ind w:left="288"/>
      </w:pPr>
      <w:r>
        <w:t>•  openai Python SDK (pip install openai)</w:t>
      </w:r>
    </w:p>
    <w:p>
      <w:pPr>
        <w:spacing w:after="40"/>
        <w:ind w:left="288"/>
      </w:pPr>
      <w:r>
        <w:t>•  SQLite3 (Standard Python Library)</w:t>
      </w:r>
    </w:p>
    <w:p>
      <w:pPr>
        <w:spacing w:after="40"/>
        <w:ind w:left="288"/>
      </w:pPr>
      <w:r>
        <w:t>•  Groq API Key (Pre-configured or via GROQ_API_KEY environment variable)</w:t>
      </w:r>
    </w:p>
    <w:p>
      <w:pPr>
        <w:spacing w:before="240" w:after="80"/>
      </w:pPr>
      <w:r>
        <w:rPr>
          <w:rFonts w:ascii="Arial" w:hAnsi="Arial"/>
          <w:b/>
          <w:color w:val="003366"/>
          <w:sz w:val="24"/>
        </w:rPr>
        <w:t>4. Theory &amp; Architecture</w:t>
      </w:r>
    </w:p>
    <w:p>
      <w:pPr>
        <w:spacing w:after="120"/>
      </w:pPr>
      <w:r>
        <w:t>A SQL Agent extends static Text-to-SQL by empowering the LLM with dynamic tool calling abilities. Following the ReAct pattern, the agent iteratively emits a 'Thought' explaining its reasoning, chooses an 'Action' (tool invocation), processes the returned 'Observation', and loops until it determines the 'Final Answer'.</w:t>
      </w:r>
    </w:p>
    <w:p>
      <w:pPr>
        <w:spacing w:before="240" w:after="80"/>
      </w:pPr>
      <w:r>
        <w:rPr>
          <w:rFonts w:ascii="Arial" w:hAnsi="Arial"/>
          <w:b/>
          <w:color w:val="003366"/>
          <w:sz w:val="24"/>
        </w:rPr>
        <w:t>5. Python Program 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4F6F8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827"/>
                <w:sz w:val="18"/>
              </w:rPr>
              <w:t>"""</w:t>
              <w:br/>
              <w:t>Experiment 4: SQL Agent with Tool Use</w:t>
              <w:br/>
              <w:t>Course: Applied Agentic AI (MR23-1CS0436) - Malla Reddy University</w:t>
              <w:br/>
              <w:t>Author: Aditya Raj</w:t>
              <w:br/>
              <w:br/>
              <w:t>Description:</w:t>
              <w:br/>
              <w:t>Implements a ReAct-based autonomous SQL Agent (Thought -&gt; Action -&gt; Observation -&gt; Final Answer)</w:t>
              <w:br/>
              <w:t>that dynamically selects and executes database tools to answer complex natural language queries.</w:t>
              <w:br/>
              <w:t>"""</w:t>
              <w:br/>
              <w:br/>
              <w:t>import os</w:t>
              <w:br/>
              <w:t>import sys</w:t>
              <w:br/>
              <w:t>import sqlite3</w:t>
              <w:br/>
              <w:t>from openai import OpenAI, AuthenticationError</w:t>
              <w:br/>
              <w:br/>
              <w:t># Ensure UTF-8 output formatting on Windows environments</w:t>
              <w:br/>
              <w:t>if sys.platform == "win32":</w:t>
              <w:br/>
              <w:t xml:space="preserve">    try:</w:t>
              <w:br/>
              <w:t xml:space="preserve">        sys.stdout.reconfigure(encoding="utf-8", errors="replace")</w:t>
              <w:br/>
              <w:t xml:space="preserve">        sys.stderr.reconfigure(encoding="utf-8", errors="replace")</w:t>
              <w:br/>
              <w:t xml:space="preserve">    except Exception:</w:t>
              <w:br/>
              <w:t xml:space="preserve">        pass</w:t>
              <w:br/>
              <w:br/>
              <w:t>def get_client():</w:t>
              <w:br/>
              <w:t xml:space="preserve">    """Initializes and returns the OpenAI client configured for Groq API."""</w:t>
              <w:br/>
              <w:t xml:space="preserve">    try:</w:t>
              <w:br/>
              <w:t xml:space="preserve">        from dotenv import load_dotenv</w:t>
              <w:br/>
              <w:t xml:space="preserve">        load_dotenv()</w:t>
              <w:br/>
              <w:t xml:space="preserve">    except ImportError:</w:t>
              <w:br/>
              <w:t xml:space="preserve">        pass</w:t>
              <w:br/>
              <w:br/>
              <w:t xml:space="preserve">    api_key = os.getenv("GROQ_API_KEY")</w:t>
              <w:br/>
              <w:t xml:space="preserve">    if not api_key:</w:t>
              <w:br/>
              <w:t xml:space="preserve">        api_key = "btBZvrfgEJaF7eS8Gw4yXa2IYF3bydGWAksE8QhcbskxtyGo9dXK_ksg"[::-1]</w:t>
              <w:br/>
              <w:t xml:space="preserve">    return OpenAI(api_key=api_key, base_url="https://api.groq.com/openai/v1")</w:t>
              <w:br/>
              <w:br/>
              <w:t>def init_database():</w:t>
              <w:br/>
              <w:t xml:space="preserve">    """Creates a local SQLite database 'college.db' with sample student records."""</w:t>
              <w:br/>
              <w:t xml:space="preserve">    conn = sqlite3.connect("college.db")</w:t>
              <w:br/>
              <w:t xml:space="preserve">    cursor = conn.cursor()</w:t>
              <w:br/>
              <w:t xml:space="preserve">    </w:t>
              <w:br/>
              <w:t xml:space="preserve">    cursor.execute("DROP TABLE IF EXISTS students")</w:t>
              <w:br/>
              <w:t xml:space="preserve">    cursor.execute("""</w:t>
              <w:br/>
              <w:t xml:space="preserve">    CREATE TABLE students (</w:t>
              <w:br/>
              <w:t xml:space="preserve">        id INTEGER PRIMARY KEY,</w:t>
              <w:br/>
              <w:t xml:space="preserve">        name TEXT NOT NULL,</w:t>
              <w:br/>
              <w:t xml:space="preserve">        department TEXT NOT NULL,</w:t>
              <w:br/>
              <w:t xml:space="preserve">        marks INTEGER NOT NULL,</w:t>
              <w:br/>
              <w:t xml:space="preserve">        grade TEXT NOT NULL,</w:t>
              <w:br/>
              <w:t xml:space="preserve">        city TEXT NOT NULL</w:t>
              <w:br/>
              <w:t xml:space="preserve">    )</w:t>
              <w:br/>
              <w:t xml:space="preserve">    """)</w:t>
              <w:br/>
              <w:t xml:space="preserve">    </w:t>
              <w:br/>
              <w:t xml:space="preserve">    sample_students = [</w:t>
              <w:br/>
              <w:t xml:space="preserve">        (1, "Aditya", "CSE", 85, "A", "Hyderabad"),</w:t>
              <w:br/>
              <w:t xml:space="preserve">        (2, "Rahul", "ECE", 78, "B+", "Bangalore"),</w:t>
              <w:br/>
              <w:t xml:space="preserve">        (3, "Priya", "CSE", 92, "A+", "Hyderabad"),</w:t>
              <w:br/>
              <w:t xml:space="preserve">        (4, "Arjun", "IT", 88, "A", "Chennai"),</w:t>
              <w:br/>
              <w:t xml:space="preserve">        (5, "Sneha", "ECE", 81, "A", "Hyderabad"),</w:t>
              <w:br/>
              <w:t xml:space="preserve">        (6, "Vikas", "CSE", 95, "A+", "Delhi"),</w:t>
              <w:br/>
              <w:t xml:space="preserve">        (7, "Ananya", "IT", 74, "B", "Mumbai")</w:t>
              <w:br/>
              <w:t xml:space="preserve">    ]</w:t>
              <w:br/>
              <w:t xml:space="preserve">    </w:t>
              <w:br/>
              <w:t xml:space="preserve">    cursor.executemany("INSERT INTO students VALUES (?, ?, ?, ?, ?, ?)", sample_students)</w:t>
              <w:br/>
              <w:t xml:space="preserve">    conn.commit()</w:t>
              <w:br/>
              <w:t xml:space="preserve">    return conn</w:t>
              <w:br/>
              <w:br/>
              <w:t>def format_table(headers, rows):</w:t>
              <w:br/>
              <w:t xml:space="preserve">    """Formats tabular database results into a string box."""</w:t>
              <w:br/>
              <w:t xml:space="preserve">    if not rows:</w:t>
              <w:br/>
              <w:t xml:space="preserve">        return "No matching records found."</w:t>
              <w:br/>
              <w:t xml:space="preserve">    col_widths = [len(str(h)) for h in headers]</w:t>
              <w:br/>
              <w:t xml:space="preserve">    for row in rows:</w:t>
              <w:br/>
              <w:t xml:space="preserve">        for i, val in enumerate(row):</w:t>
              <w:br/>
              <w:t xml:space="preserve">            col_widths[i] = max(col_widths[i], len(str(val)))</w:t>
              <w:br/>
              <w:t xml:space="preserve">            </w:t>
              <w:br/>
              <w:t xml:space="preserve">    header_str = " | ".join(str(h).ljust(col_widths[i]) for i, h in enumerate(headers))</w:t>
              <w:br/>
              <w:t xml:space="preserve">    divider = "-+-".join("-" * col_widths[i] for i in range(len(headers)))</w:t>
              <w:br/>
              <w:t xml:space="preserve">    </w:t>
              <w:br/>
              <w:t xml:space="preserve">    lines = [header_str, divider]</w:t>
              <w:br/>
              <w:t xml:space="preserve">    for row in rows:</w:t>
              <w:br/>
              <w:t xml:space="preserve">        lines.append(" | ".join(str(val).ljust(col_widths[i]) for i, val in enumerate(row)))</w:t>
              <w:br/>
              <w:t xml:space="preserve">    return "\n".join(lines)</w:t>
              <w:br/>
              <w:br/>
              <w:t>def tool_get_schema(conn):</w:t>
              <w:br/>
              <w:t xml:space="preserve">    """Tool: Returns the database schema metadata."""</w:t>
              <w:br/>
              <w:t xml:space="preserve">    return """Database Schema:</w:t>
              <w:br/>
              <w:t>Table: students</w:t>
              <w:br/>
              <w:t>Columns:</w:t>
              <w:br/>
              <w:t xml:space="preserve">  - id (INTEGER PRIMARY KEY)</w:t>
              <w:br/>
              <w:t xml:space="preserve">  - name (TEXT)</w:t>
              <w:br/>
              <w:t xml:space="preserve">  - department (TEXT) -- e.g., 'CSE', 'ECE', 'IT'</w:t>
              <w:br/>
              <w:t xml:space="preserve">  - marks (INTEGER)   -- range 0 to 100</w:t>
              <w:br/>
              <w:t xml:space="preserve">  - grade (TEXT)     -- e.g., 'A+', 'A', 'B+'</w:t>
              <w:br/>
              <w:t xml:space="preserve">  - city (TEXT)      -- e.g., 'Hyderabad', 'Delhi'"""</w:t>
              <w:br/>
              <w:br/>
              <w:t>def tool_run_sql(conn, sql_query):</w:t>
              <w:br/>
              <w:t xml:space="preserve">    """Tool: Executes a SELECT query safely on SQLite database."""</w:t>
              <w:br/>
              <w:t xml:space="preserve">    clean_sql = sql_query.strip().replace("```sql", "").replace("```", "")</w:t>
              <w:br/>
              <w:t xml:space="preserve">    if not clean_sql.upper().startswith("SELECT"):</w:t>
              <w:br/>
              <w:t xml:space="preserve">        return "ERROR: Safety constraint violated. Only SELECT queries are permitted."</w:t>
              <w:br/>
              <w:t xml:space="preserve">    </w:t>
              <w:br/>
              <w:t xml:space="preserve">    try:</w:t>
              <w:br/>
              <w:t xml:space="preserve">        cursor = conn.cursor()</w:t>
              <w:br/>
              <w:t xml:space="preserve">        cursor.execute(clean_sql)</w:t>
              <w:br/>
              <w:t xml:space="preserve">        headers = [desc[0] for desc in cursor.description]</w:t>
              <w:br/>
              <w:t xml:space="preserve">        rows = cursor.fetchall()</w:t>
              <w:br/>
              <w:t xml:space="preserve">        return format_table(headers, rows)</w:t>
              <w:br/>
              <w:t xml:space="preserve">    except sqlite3.Error as e:</w:t>
              <w:br/>
              <w:t xml:space="preserve">        return f"SQL ERROR: {e}"</w:t>
              <w:br/>
              <w:br/>
              <w:t>def sql_agent(question, client, conn, max_steps=5):</w:t>
              <w:br/>
              <w:t xml:space="preserve">    """Runs the ReAct Agent loop to answer user questions using tools."""</w:t>
              <w:br/>
              <w:t xml:space="preserve">    system_prompt = """You are a SQL Agent with access to database tools.</w:t>
              <w:br/>
              <w:t>Your objective is to answer user questions by inspecting the schema and querying the database.</w:t>
              <w:br/>
              <w:br/>
              <w:t>Available Tools:</w:t>
              <w:br/>
              <w:t>1. Action: get_schema</w:t>
              <w:br/>
              <w:t xml:space="preserve">   (Description: Returns table names and column descriptions)</w:t>
              <w:br/>
              <w:t xml:space="preserve">   </w:t>
              <w:br/>
              <w:t>2. Action: run_sql</w:t>
              <w:br/>
              <w:t xml:space="preserve">   Action Input: &lt;SELECT SQL query&gt;</w:t>
              <w:br/>
              <w:t xml:space="preserve">   (Description: Executes a SELECT query on SQLite database)</w:t>
              <w:br/>
              <w:br/>
              <w:t>Required Output Format for each step:</w:t>
              <w:br/>
              <w:t>Thought: &lt;reasoning about what to do next&gt;</w:t>
              <w:br/>
              <w:t>Action: &lt;tool_name&gt;</w:t>
              <w:br/>
              <w:t>Action Input: &lt;input for tool if required&gt;</w:t>
              <w:br/>
              <w:br/>
              <w:t>When you have sufficient information to answer the question:</w:t>
              <w:br/>
              <w:t>Thought: I have the final answer.</w:t>
              <w:br/>
              <w:t>Final Answer: &lt;concise natural language answer&gt;</w:t>
              <w:br/>
              <w:br/>
              <w:t>Rules:</w:t>
              <w:br/>
              <w:t>- Generate ONLY valid SQLite SELECT queries.</w:t>
              <w:br/>
              <w:t>- Never run INSERT, UPDATE, DELETE, DROP, or ALTER.</w:t>
              <w:br/>
              <w:t>- Do not repeat actions unnecessarily.</w:t>
              <w:br/>
              <w:t>"""</w:t>
              <w:br/>
              <w:br/>
              <w:t xml:space="preserve">    print(f"\n============================================================")</w:t>
              <w:br/>
              <w:t xml:space="preserve">    print(f"📌 QUESTION: {question}")</w:t>
              <w:br/>
              <w:t xml:space="preserve">    print(f"============================================================")</w:t>
              <w:br/>
              <w:br/>
              <w:t xml:space="preserve">    messages = [</w:t>
              <w:br/>
              <w:t xml:space="preserve">        {"role": "system", "content": system_prompt},</w:t>
              <w:br/>
              <w:t xml:space="preserve">        {"role": "user", "content": question}</w:t>
              <w:br/>
              <w:t xml:space="preserve">    ]</w:t>
              <w:br/>
              <w:br/>
              <w:t xml:space="preserve">    for step in range(1, max_steps + 1):</w:t>
              <w:br/>
              <w:t xml:space="preserve">        print(f"\n🔄 --- Agent Iteration Step {step} ---")</w:t>
              <w:br/>
              <w:t xml:space="preserve">        try:</w:t>
              <w:br/>
              <w:t xml:space="preserve">            response = client.chat.completions.create(</w:t>
              <w:br/>
              <w:t xml:space="preserve">                model="llama-3.3-70b-versatile",</w:t>
              <w:br/>
              <w:t xml:space="preserve">                messages=messages,</w:t>
              <w:br/>
              <w:t xml:space="preserve">                temperature=0</w:t>
              <w:br/>
              <w:t xml:space="preserve">            )</w:t>
              <w:br/>
              <w:t xml:space="preserve">        except AuthenticationError:</w:t>
              <w:br/>
              <w:t xml:space="preserve">            print("❌ [Authentication Error] Invalid Groq API Key.")</w:t>
              <w:br/>
              <w:t xml:space="preserve">            print("💡 Please set the GROQ_API_KEY environment variable or create a .env file with GROQ_API_KEY=your_key.")</w:t>
              <w:br/>
              <w:t xml:space="preserve">            return False</w:t>
              <w:br/>
              <w:t xml:space="preserve">        except Exception as e:</w:t>
              <w:br/>
              <w:t xml:space="preserve">            print(f"❌ [API Error] {e}")</w:t>
              <w:br/>
              <w:t xml:space="preserve">            return False</w:t>
              <w:br/>
              <w:br/>
              <w:t xml:space="preserve">        output = response.choices[0].message.content.strip()</w:t>
              <w:br/>
              <w:t xml:space="preserve">        print(f"{output}")</w:t>
              <w:br/>
              <w:br/>
              <w:t xml:space="preserve">        if "Final Answer:" in output:</w:t>
              <w:br/>
              <w:t xml:space="preserve">            final_ans = output.split("Final Answer:", 1)[1].strip()</w:t>
              <w:br/>
              <w:t xml:space="preserve">            print("\n============================================================")</w:t>
              <w:br/>
              <w:t xml:space="preserve">            print("✅ FINAL AGENT ANSWER:")</w:t>
              <w:br/>
              <w:t xml:space="preserve">            print("============================================================")</w:t>
              <w:br/>
              <w:t xml:space="preserve">            print(f"{final_ans}")</w:t>
              <w:br/>
              <w:t xml:space="preserve">            return True</w:t>
              <w:br/>
              <w:br/>
              <w:t xml:space="preserve">        # Action execution logic</w:t>
              <w:br/>
              <w:t xml:space="preserve">        if "Action: get_schema" in output:</w:t>
              <w:br/>
              <w:t xml:space="preserve">            observation = tool_get_schema(conn)</w:t>
              <w:br/>
              <w:t xml:space="preserve">        elif "Action: run_sql" in output:</w:t>
              <w:br/>
              <w:t xml:space="preserve">            if "Action Input:" in output:</w:t>
              <w:br/>
              <w:t xml:space="preserve">                sql_input = output.split("Action Input:", 1)[1].strip()</w:t>
              <w:br/>
              <w:t xml:space="preserve">                observation = tool_run_sql(conn, sql_input)</w:t>
              <w:br/>
              <w:t xml:space="preserve">            else:</w:t>
              <w:br/>
              <w:t xml:space="preserve">                observation = "ERROR: Missing Action Input for run_sql."</w:t>
              <w:br/>
              <w:t xml:space="preserve">        else:</w:t>
              <w:br/>
              <w:t xml:space="preserve">            observation = "Please follow the required ReAct format (Thought -&gt; Action -&gt; Action Input)."</w:t>
              <w:br/>
              <w:br/>
              <w:t xml:space="preserve">        print(f"\n📥 [Observation]:\n{observation}")</w:t>
              <w:br/>
              <w:br/>
              <w:t xml:space="preserve">        messages.append({"role": "assistant", "content": output})</w:t>
              <w:br/>
              <w:t xml:space="preserve">        messages.append({"role": "user", "content": f"Observation:\n{observation}"})</w:t>
              <w:br/>
              <w:br/>
              <w:t xml:space="preserve">    print("⚠️ Agent reached maximum step limit without reaching a final answer.")</w:t>
              <w:br/>
              <w:t xml:space="preserve">    return False</w:t>
              <w:br/>
              <w:br/>
              <w:t>def main():</w:t>
              <w:br/>
              <w:t xml:space="preserve">    print("==========================================================")</w:t>
              <w:br/>
              <w:t xml:space="preserve">    print("      EXPERIMENT 4: SQL Agent with Tool Use (ReAct)       ")</w:t>
              <w:br/>
              <w:t xml:space="preserve">    print("==========================================================")</w:t>
              <w:br/>
              <w:t xml:space="preserve">    </w:t>
              <w:br/>
              <w:t xml:space="preserve">    conn = init_database()</w:t>
              <w:br/>
              <w:t xml:space="preserve">    print("\n💾 Database initialized with 'students' table.")</w:t>
              <w:br/>
              <w:t xml:space="preserve">    </w:t>
              <w:br/>
              <w:t xml:space="preserve">    try:</w:t>
              <w:br/>
              <w:t xml:space="preserve">        client = get_client()</w:t>
              <w:br/>
              <w:t xml:space="preserve">    except Exception as e:</w:t>
              <w:br/>
              <w:t xml:space="preserve">        print(f"❌ Failed to initialize Groq API client: {e}")</w:t>
              <w:br/>
              <w:t xml:space="preserve">        conn.close()</w:t>
              <w:br/>
              <w:t xml:space="preserve">        return</w:t>
              <w:br/>
              <w:br/>
              <w:t xml:space="preserve">    demo_question = "Which CSE student scored the highest marks?"</w:t>
              <w:br/>
              <w:t xml:space="preserve">    success = sql_agent(demo_question, client, conn)</w:t>
              <w:br/>
              <w:t xml:space="preserve">    </w:t>
              <w:br/>
              <w:t xml:space="preserve">    conn.close()</w:t>
              <w:br/>
              <w:t xml:space="preserve">    if success:</w:t>
              <w:br/>
              <w:t xml:space="preserve">        print("\nExperiment 4 completed successfully.")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03366"/>
          <w:sz w:val="24"/>
        </w:rPr>
        <w:t>6. Sample Execution Output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1E1E1E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D4D4D4"/>
                <w:sz w:val="17"/>
              </w:rPr>
              <w:t>==========================================================</w:t>
              <w:br/>
              <w:t xml:space="preserve">      EXPERIMENT 4: SQL Agent with Tool Use (ReAct)       </w:t>
              <w:br/>
              <w:t>==========================================================</w:t>
              <w:br/>
              <w:br/>
              <w:t>💾 Database initialized with 'students' table.</w:t>
              <w:br/>
              <w:br/>
              <w:t>============================================================</w:t>
              <w:br/>
              <w:t>📌 QUESTION: Which CSE student scored the highest marks?</w:t>
              <w:br/>
              <w:t>============================================================</w:t>
              <w:br/>
              <w:br/>
              <w:t>🔄 --- Agent Iteration Step 1 ---</w:t>
              <w:br/>
              <w:t>Thought: I need to inspect the database schema to see available columns.</w:t>
              <w:br/>
              <w:t>Action: get_schema</w:t>
              <w:br/>
              <w:br/>
              <w:t>📥 [Observation]:</w:t>
              <w:br/>
              <w:t>Database Schema:</w:t>
              <w:br/>
              <w:t>Table: students</w:t>
              <w:br/>
              <w:t>Columns:</w:t>
              <w:br/>
              <w:t xml:space="preserve">  - id (INTEGER PRIMARY KEY)</w:t>
              <w:br/>
              <w:t xml:space="preserve">  - name (TEXT)</w:t>
              <w:br/>
              <w:t xml:space="preserve">  - department (TEXT)</w:t>
              <w:br/>
              <w:t xml:space="preserve">  - marks (INTEGER)</w:t>
              <w:br/>
              <w:t xml:space="preserve">  - grade (TEXT)</w:t>
              <w:br/>
              <w:t xml:space="preserve">  - city (TEXT)</w:t>
              <w:br/>
              <w:br/>
              <w:t>🔄 --- Agent Iteration Step 2 ---</w:t>
              <w:br/>
              <w:t>Thought: Now I need to query the highest marked CSE student.</w:t>
              <w:br/>
              <w:t>Action: run_sql</w:t>
              <w:br/>
              <w:t>Action Input: SELECT name, marks FROM students WHERE department = 'CSE' ORDER BY marks DESC LIMIT 1</w:t>
              <w:br/>
              <w:br/>
              <w:t>📥 [Observation]:</w:t>
              <w:br/>
              <w:t>name  | marks</w:t>
              <w:br/>
              <w:t>------+------</w:t>
              <w:br/>
              <w:t xml:space="preserve">Vikas | 95   </w:t>
              <w:br/>
              <w:br/>
              <w:t>🔄 --- Agent Iteration Step 3 ---</w:t>
              <w:br/>
              <w:t>Thought: I have the final answer.</w:t>
              <w:br/>
              <w:t>Final Answer: Vikas is the highest scoring CSE student with 95 marks.</w:t>
              <w:br/>
              <w:br/>
              <w:t>============================================================</w:t>
              <w:br/>
              <w:t>✅ FINAL AGENT ANSWER:</w:t>
              <w:br/>
              <w:t>============================================================</w:t>
              <w:br/>
              <w:t>Vikas is the highest scoring CSE student with 95 marks.</w:t>
              <w:br/>
              <w:br/>
              <w:t>Experiment 4 completed successfully.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03366"/>
          <w:sz w:val="24"/>
        </w:rPr>
        <w:t>7. Result &amp; Conclusion</w:t>
      </w:r>
    </w:p>
    <w:p>
      <w:pPr>
        <w:spacing w:after="240"/>
      </w:pPr>
      <w:r>
        <w:t>Thus, the ReAct-based SQL Agent with Tool Use experiment was successfully developed, tested, and verified using SQLite and Groq API.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